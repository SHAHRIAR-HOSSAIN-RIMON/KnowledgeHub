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CEP Justification Table – RentADriver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fill="D9E1F2"/>
          </w:tcPr>
          <w:p>
            <w:r>
              <w:rPr>
                <w:b/>
                <w:sz w:val="22"/>
              </w:rPr>
              <w:t>Aspect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  <w:sz w:val="22"/>
              </w:rPr>
              <w:t>Attribute</w:t>
            </w:r>
          </w:p>
        </w:tc>
        <w:tc>
          <w:tcPr>
            <w:tcW w:type="dxa" w:w="5760"/>
            <w:shd w:fill="D9E1F2"/>
          </w:tcPr>
          <w:p>
            <w:r>
              <w:rPr>
                <w:b/>
                <w:sz w:val="22"/>
              </w:rPr>
              <w:t>Justification for RentADriver Project</w:t>
            </w:r>
          </w:p>
        </w:tc>
        <w:tc>
          <w:tcPr>
            <w:tcW w:type="dxa" w:w="1152"/>
            <w:shd w:fill="D9E1F2"/>
          </w:tcPr>
          <w:p>
            <w:r>
              <w:rPr>
                <w:b/>
                <w:sz w:val="22"/>
              </w:rPr>
              <w:t>CLO</w:t>
            </w:r>
          </w:p>
        </w:tc>
        <w:tc>
          <w:tcPr>
            <w:tcW w:type="dxa" w:w="1152"/>
            <w:shd w:fill="D9E1F2"/>
          </w:tcPr>
          <w:p>
            <w:r>
              <w:rPr>
                <w:b/>
                <w:sz w:val="22"/>
              </w:rPr>
              <w:t>PLO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Knowledge (K)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K2 – Mathematics, numerical analysis, information science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Uses the Haversine formula for distance-based driver matching and averages for driver ratings, enabling accurate nearby suggestions and performance analytics.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CLO1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K3 – Engineering fundamentals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Implements the Django MVC/MTV architecture, HTTP session management, and secure client–server communication with CSRF and authentication guards.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CLO1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K4 – Specialist knowledge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Applies map/geocoding (OpenStreetMap Nominatim), image uploads, Docker containerization, and Tailwind CSS integration for responsive, accessible design.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CLO1, CLO3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PLO1, PLO5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K5 – Practical and deployment knowledge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Includes Dockerfile and docker-compose setup, production readiness with Gunicorn, and a health page for runtime monitoring and diagnostics.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CLO2, CLO3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PLO3, PLO5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K6 – Role of engineering in society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Prioritizes safety through emergency alerts and contact options, ensures privacy with minimal tracking, and promotes accessibility via server-rendered pages.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CLO4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K7 – Security and maintainability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Follows best practices like CSRF protection, secure session authentication, owner-restricted Notes, and modular, maintainable code with minimal dependencies.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CLO3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Problem (P)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P1 – Requires in-depth engineering knowledge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Integrates multiple components—driver matching, booking lifecycle management, chat, and review systems—requiring strong web development and database understanding.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CLO1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P2 – Conflicting requirements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Balances real-time nearby driver logic with server performance; enforces security while maintaining simple user interactions.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CLO2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P3 – No obvious solution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Designs custom matching heuristics, handles geocoding limits, and builds booking-bound chat systems within a server-rendered environment.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CLO2, CLO7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PLO2, PLO3, PLO10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P4 – Multiple stakeholders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Involves customers, drivers, admins, map providers, and hosting services—each with distinct roles and data access permissions.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CLO4, CLO6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PLO6, PLO9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P5 – Interdependent parts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Bookings depend on driver availability; reviews depend on completed rides; alerts depend on registered emergency contacts.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CLO2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P6–P7 – Validation and constraints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Employs Django’s form validation, system checks, migration integrity, and DEBUG toggles to maintain development–production consistency.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CLO3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Activities (A)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A1 – Diverse resources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Combines Django stack, Tailwind CDN, Docker, Gunicorn, and OpenStreetMap APIs into a unified and deployable web system.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CLO2, CLO6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PLO3, PLO9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A2 – Conflicting issues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Maintains security (CSRF, session auth) while minimizing JavaScript; balances performance with interactivity for chat and nearby drivers.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CLO2, CLO4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PLO2, PLO6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A3 – Creative use of knowledge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Implements booking-bound chat, Haversine-based driver proximity, a driver leaderboard, and integrated emergency alerts creatively using minimal frameworks.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CLO2, CLO7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PLO3, PLO10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